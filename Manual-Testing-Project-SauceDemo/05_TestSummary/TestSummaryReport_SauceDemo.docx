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D20A" w14:textId="77777777" w:rsidR="002714C5" w:rsidRDefault="00000000">
      <w:pPr>
        <w:pStyle w:val="Heading1"/>
      </w:pPr>
      <w:r>
        <w:t>Test Summary Report - SauceDemo Website</w:t>
      </w:r>
    </w:p>
    <w:p w14:paraId="39EE9D1B" w14:textId="77777777" w:rsidR="002714C5" w:rsidRDefault="00000000">
      <w:pPr>
        <w:pStyle w:val="Heading2"/>
      </w:pPr>
      <w:r>
        <w:t>1. Basic Information</w:t>
      </w:r>
    </w:p>
    <w:p w14:paraId="120DD5A0" w14:textId="77777777" w:rsidR="002714C5" w:rsidRDefault="00000000">
      <w:r>
        <w:t>Tester Name: Barsharani Palei</w:t>
      </w:r>
      <w:r>
        <w:br/>
        <w:t>Test Execution Dates: 30 October 2025 – 1 November 2025</w:t>
      </w:r>
      <w:r>
        <w:br/>
        <w:t>Application Under Test: SauceDemo (https://www.saucedemo.com/)</w:t>
      </w:r>
      <w:r>
        <w:br/>
        <w:t>Testing Type: Manual Functional Testing</w:t>
      </w:r>
    </w:p>
    <w:p w14:paraId="37C9132C" w14:textId="77777777" w:rsidR="002714C5" w:rsidRDefault="00000000">
      <w:pPr>
        <w:pStyle w:val="Heading2"/>
      </w:pPr>
      <w:r>
        <w:t>2. Objective</w:t>
      </w:r>
    </w:p>
    <w:p w14:paraId="37F153BB" w14:textId="77777777" w:rsidR="002714C5" w:rsidRDefault="00000000">
      <w:r>
        <w:t>The objective of this testing effort was to verify the core functionalities of the SauceDemo website, including login, product listing, add to cart, checkout, and navigation features. The goal was to ensure that the application behaves as expected and provides a smooth user experience.</w:t>
      </w:r>
    </w:p>
    <w:p w14:paraId="4025F11E" w14:textId="77777777" w:rsidR="002714C5" w:rsidRDefault="00000000">
      <w:pPr>
        <w:pStyle w:val="Heading2"/>
      </w:pPr>
      <w:r>
        <w:t>3. Scope</w:t>
      </w:r>
    </w:p>
    <w:p w14:paraId="0A9FF0FB" w14:textId="77777777" w:rsidR="002714C5" w:rsidRDefault="00000000">
      <w:r>
        <w:t>The scope of testing included the functional verification of the following modules:</w:t>
      </w:r>
      <w:r>
        <w:br/>
        <w:t>- Login and Logout</w:t>
      </w:r>
      <w:r>
        <w:br/>
        <w:t>- Product Listing</w:t>
      </w:r>
      <w:r>
        <w:br/>
        <w:t>- Add to Cart and Remove from Cart</w:t>
      </w:r>
      <w:r>
        <w:br/>
        <w:t>- Checkout Process</w:t>
      </w:r>
      <w:r>
        <w:br/>
        <w:t>- Navigation between pages (Home, Cart, About, etc.)</w:t>
      </w:r>
    </w:p>
    <w:p w14:paraId="34EC81EF" w14:textId="77777777" w:rsidR="002714C5" w:rsidRDefault="00000000">
      <w:pPr>
        <w:pStyle w:val="Heading2"/>
      </w:pPr>
      <w:r>
        <w:t>4. Test Environment</w:t>
      </w:r>
    </w:p>
    <w:p w14:paraId="704182DD" w14:textId="77777777" w:rsidR="002714C5" w:rsidRDefault="00000000">
      <w:r>
        <w:t>Testing was performed on Google Chrome browser version 129.0 on Windows 10 operating system.</w:t>
      </w:r>
      <w:r>
        <w:br/>
        <w:t>The website was accessed using a stable internet connection.</w:t>
      </w:r>
    </w:p>
    <w:p w14:paraId="1C465EB6" w14:textId="77777777" w:rsidR="002714C5" w:rsidRDefault="00000000">
      <w:pPr>
        <w:pStyle w:val="Heading2"/>
      </w:pPr>
      <w:r>
        <w:t>5. Test Summary</w:t>
      </w:r>
    </w:p>
    <w:p w14:paraId="52AC1A7F" w14:textId="440D341B" w:rsidR="002714C5" w:rsidRDefault="00000000">
      <w:r>
        <w:t>Total Test Cases Executed: 11</w:t>
      </w:r>
      <w:r>
        <w:br/>
        <w:t>Test Cases Passed: 11</w:t>
      </w:r>
      <w:r>
        <w:br/>
        <w:t>Test Cases Failed: 0</w:t>
      </w:r>
      <w:r>
        <w:br/>
        <w:t>Total Defects Found: 1 (Minor UI bug on Login page</w:t>
      </w:r>
      <w:r w:rsidR="00D33392">
        <w:t xml:space="preserve"> </w:t>
      </w:r>
      <w:proofErr w:type="spellStart"/>
      <w:r w:rsidR="00D33392">
        <w:t>i.e</w:t>
      </w:r>
      <w:proofErr w:type="spellEnd"/>
      <w:r w:rsidR="00D33392">
        <w:t xml:space="preserve"> Error message not properly aligned</w:t>
      </w:r>
      <w:r>
        <w:t>)</w:t>
      </w:r>
    </w:p>
    <w:p w14:paraId="2F8164B0" w14:textId="77777777" w:rsidR="002714C5" w:rsidRDefault="00000000">
      <w:pPr>
        <w:pStyle w:val="Heading2"/>
      </w:pPr>
      <w:r>
        <w:t>6. Defect Summary</w:t>
      </w:r>
    </w:p>
    <w:p w14:paraId="120072A8" w14:textId="3D8701CE" w:rsidR="002714C5" w:rsidRDefault="00000000">
      <w:r>
        <w:t xml:space="preserve">A minor UI defect was found on the Login page where the error message was slightly misaligned when </w:t>
      </w:r>
      <w:r w:rsidR="00D33392">
        <w:t xml:space="preserve">invalid </w:t>
      </w:r>
      <w:r>
        <w:t>credentials were entered. This defect was reported to the development team for review.</w:t>
      </w:r>
    </w:p>
    <w:p w14:paraId="5377B2D9" w14:textId="77777777" w:rsidR="00D33392" w:rsidRDefault="00D33392">
      <w:pPr>
        <w:pStyle w:val="Heading2"/>
      </w:pPr>
    </w:p>
    <w:p w14:paraId="363B4BC8" w14:textId="694692B9" w:rsidR="002714C5" w:rsidRDefault="00000000">
      <w:pPr>
        <w:pStyle w:val="Heading2"/>
      </w:pPr>
      <w:r>
        <w:t>7. Observations and Recommendations</w:t>
      </w:r>
    </w:p>
    <w:p w14:paraId="1BD70CB4" w14:textId="77777777" w:rsidR="002714C5" w:rsidRDefault="00000000">
      <w:r>
        <w:t>The application performed as expected for all functional flows. The overall user experience is smooth, and response times are within acceptable limits. The only improvement suggested is to correct the alignment of the error message on the Login page for better UI consistency.</w:t>
      </w:r>
    </w:p>
    <w:p w14:paraId="240F0F16" w14:textId="77777777" w:rsidR="002714C5" w:rsidRDefault="00000000">
      <w:pPr>
        <w:pStyle w:val="Heading2"/>
      </w:pPr>
      <w:r>
        <w:t>8. Conclusion</w:t>
      </w:r>
    </w:p>
    <w:p w14:paraId="70C29395" w14:textId="77777777" w:rsidR="002714C5" w:rsidRDefault="00000000">
      <w:r>
        <w:t>The SauceDemo website has passed all major functional test cases successfully. The application is stable for regular use, with only minor UI improvements recommended. Testing can be considered complete for this cycle.</w:t>
      </w:r>
    </w:p>
    <w:sectPr w:rsidR="002714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585294">
    <w:abstractNumId w:val="8"/>
  </w:num>
  <w:num w:numId="2" w16cid:durableId="1057558121">
    <w:abstractNumId w:val="6"/>
  </w:num>
  <w:num w:numId="3" w16cid:durableId="773473755">
    <w:abstractNumId w:val="5"/>
  </w:num>
  <w:num w:numId="4" w16cid:durableId="1636374690">
    <w:abstractNumId w:val="4"/>
  </w:num>
  <w:num w:numId="5" w16cid:durableId="440224329">
    <w:abstractNumId w:val="7"/>
  </w:num>
  <w:num w:numId="6" w16cid:durableId="464205231">
    <w:abstractNumId w:val="3"/>
  </w:num>
  <w:num w:numId="7" w16cid:durableId="2017147751">
    <w:abstractNumId w:val="2"/>
  </w:num>
  <w:num w:numId="8" w16cid:durableId="1479221803">
    <w:abstractNumId w:val="1"/>
  </w:num>
  <w:num w:numId="9" w16cid:durableId="95606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4C5"/>
    <w:rsid w:val="0029639D"/>
    <w:rsid w:val="00326F90"/>
    <w:rsid w:val="00A90A26"/>
    <w:rsid w:val="00AA1D8D"/>
    <w:rsid w:val="00B47730"/>
    <w:rsid w:val="00CB0664"/>
    <w:rsid w:val="00D333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8C3A3"/>
  <w14:defaultImageDpi w14:val="300"/>
  <w15:docId w15:val="{B4E63645-4D2A-4D52-852E-593D4B48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BARSHA RANI PALEI</cp:lastModifiedBy>
  <cp:revision>3</cp:revision>
  <dcterms:created xsi:type="dcterms:W3CDTF">2013-12-23T23:15:00Z</dcterms:created>
  <dcterms:modified xsi:type="dcterms:W3CDTF">2025-11-02T06:07:00Z</dcterms:modified>
  <cp:category/>
</cp:coreProperties>
</file>